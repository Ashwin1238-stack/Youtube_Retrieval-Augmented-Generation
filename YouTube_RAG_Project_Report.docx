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Video RAG (Retrieval-Augmented Generation) Project Report</w:t>
      </w:r>
    </w:p>
    <w:p>
      <w:r>
        <w:rPr>
          <w:b/>
        </w:rPr>
        <w:t>Abstract</w:t>
        <w:br/>
      </w:r>
      <w:r>
        <w:t>This project implements a Retrieval-Augmented Generation (RAG) system that answers questions from a YouTube AI video. It extracts the transcript, chunks text, creates embeddings, stores them in FAISS, retrieves relevant content, and generates answers using an LLM.</w:t>
      </w:r>
    </w:p>
    <w:p>
      <w:pPr>
        <w:pStyle w:val="Heading2"/>
      </w:pPr>
      <w:r>
        <w:t>Objectives</w:t>
      </w:r>
    </w:p>
    <w:p>
      <w:pPr>
        <w:pStyle w:val="ListBullet"/>
      </w:pPr>
      <w:r>
        <w:t>Build a QA system for YouTube videos.</w:t>
      </w:r>
    </w:p>
    <w:p>
      <w:pPr>
        <w:pStyle w:val="ListBullet"/>
      </w:pPr>
      <w:r>
        <w:t>Perform semantic retrieval using embeddings.</w:t>
      </w:r>
    </w:p>
    <w:p>
      <w:pPr>
        <w:pStyle w:val="ListBullet"/>
      </w:pPr>
      <w:r>
        <w:t>Generate context-aware answers with an LLM.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YouTube Transcript API</w:t>
      </w:r>
    </w:p>
    <w:p>
      <w:pPr>
        <w:pStyle w:val="ListBullet"/>
      </w:pPr>
      <w:r>
        <w:t>LangChain</w:t>
      </w:r>
    </w:p>
    <w:p>
      <w:pPr>
        <w:pStyle w:val="ListBullet"/>
      </w:pPr>
      <w:r>
        <w:t>FAISS</w:t>
      </w:r>
    </w:p>
    <w:p>
      <w:pPr>
        <w:pStyle w:val="ListBullet"/>
      </w:pPr>
      <w:r>
        <w:t>Sentence Transformers/OpenAI Embeddings</w:t>
      </w:r>
    </w:p>
    <w:p>
      <w:pPr>
        <w:pStyle w:val="ListBullet"/>
      </w:pPr>
      <w:r>
        <w:t>Transformers</w:t>
      </w:r>
    </w:p>
    <w:p>
      <w:pPr>
        <w:pStyle w:val="ListBullet"/>
      </w:pPr>
      <w:r>
        <w:t>Streamlit</w:t>
      </w:r>
    </w:p>
    <w:p>
      <w:pPr>
        <w:pStyle w:val="Heading2"/>
      </w:pPr>
      <w:r>
        <w:t>Workflow</w:t>
      </w:r>
    </w:p>
    <w:p>
      <w:pPr>
        <w:pStyle w:val="ListBullet"/>
      </w:pPr>
      <w:r>
        <w:t>Input YouTube URL</w:t>
      </w:r>
    </w:p>
    <w:p>
      <w:pPr>
        <w:pStyle w:val="ListBullet"/>
      </w:pPr>
      <w:r>
        <w:t>Extract transcript</w:t>
      </w:r>
    </w:p>
    <w:p>
      <w:pPr>
        <w:pStyle w:val="ListBullet"/>
      </w:pPr>
      <w:r>
        <w:t>Split into chunks</w:t>
      </w:r>
    </w:p>
    <w:p>
      <w:pPr>
        <w:pStyle w:val="ListBullet"/>
      </w:pPr>
      <w:r>
        <w:t>Generate embeddings</w:t>
      </w:r>
    </w:p>
    <w:p>
      <w:pPr>
        <w:pStyle w:val="ListBullet"/>
      </w:pPr>
      <w:r>
        <w:t>Store in FAISS</w:t>
      </w:r>
    </w:p>
    <w:p>
      <w:pPr>
        <w:pStyle w:val="ListBullet"/>
      </w:pPr>
      <w:r>
        <w:t>Ask question</w:t>
      </w:r>
    </w:p>
    <w:p>
      <w:pPr>
        <w:pStyle w:val="ListBullet"/>
      </w:pPr>
      <w:r>
        <w:t>Retrieve relevant chunks</w:t>
      </w:r>
    </w:p>
    <w:p>
      <w:pPr>
        <w:pStyle w:val="ListBullet"/>
      </w:pPr>
      <w:r>
        <w:t>Generate final answer</w:t>
      </w:r>
    </w:p>
    <w:p>
      <w:pPr>
        <w:pStyle w:val="Heading2"/>
      </w:pPr>
      <w:r>
        <w:t>Advantages</w:t>
      </w:r>
    </w:p>
    <w:p>
      <w:pPr>
        <w:pStyle w:val="ListBullet"/>
      </w:pPr>
      <w:r>
        <w:t>Fast semantic search</w:t>
      </w:r>
    </w:p>
    <w:p>
      <w:pPr>
        <w:pStyle w:val="ListBullet"/>
      </w:pPr>
      <w:r>
        <w:t>Accurate context-aware answers</w:t>
      </w:r>
    </w:p>
    <w:p>
      <w:pPr>
        <w:pStyle w:val="ListBullet"/>
      </w:pPr>
      <w:r>
        <w:t>Easy to extend</w:t>
      </w:r>
    </w:p>
    <w:p>
      <w:pPr>
        <w:pStyle w:val="ListBullet"/>
      </w:pPr>
      <w:r>
        <w:t>Useful for education and research</w:t>
      </w:r>
    </w:p>
    <w:p>
      <w:pPr>
        <w:pStyle w:val="Heading2"/>
      </w:pPr>
      <w:r>
        <w:t>Applications</w:t>
      </w:r>
    </w:p>
    <w:p>
      <w:pPr>
        <w:pStyle w:val="ListBullet"/>
      </w:pPr>
      <w:r>
        <w:t>Education</w:t>
      </w:r>
    </w:p>
    <w:p>
      <w:pPr>
        <w:pStyle w:val="ListBullet"/>
      </w:pPr>
      <w:r>
        <w:t>Lecture summarization</w:t>
      </w:r>
    </w:p>
    <w:p>
      <w:pPr>
        <w:pStyle w:val="ListBullet"/>
      </w:pPr>
      <w:r>
        <w:t>Interview preparation</w:t>
      </w:r>
    </w:p>
    <w:p>
      <w:pPr>
        <w:pStyle w:val="ListBullet"/>
      </w:pPr>
      <w:r>
        <w:t>Knowledge retrieval</w:t>
      </w:r>
    </w:p>
    <w:p>
      <w:pPr>
        <w:pStyle w:val="Heading2"/>
      </w:pPr>
      <w:r>
        <w:t>Future Scope</w:t>
      </w:r>
    </w:p>
    <w:p>
      <w:pPr>
        <w:pStyle w:val="ListBullet"/>
      </w:pPr>
      <w:r>
        <w:t>Multi-video support</w:t>
      </w:r>
    </w:p>
    <w:p>
      <w:pPr>
        <w:pStyle w:val="ListBullet"/>
      </w:pPr>
      <w:r>
        <w:t>Multilingual support</w:t>
      </w:r>
    </w:p>
    <w:p>
      <w:pPr>
        <w:pStyle w:val="ListBullet"/>
      </w:pPr>
      <w:r>
        <w:t>Voice interface</w:t>
      </w:r>
    </w:p>
    <w:p>
      <w:pPr>
        <w:pStyle w:val="ListBullet"/>
      </w:pPr>
      <w:r>
        <w:t>Cloud deployment</w:t>
      </w:r>
    </w:p>
    <w:p>
      <w:pPr>
        <w:pStyle w:val="Heading2"/>
      </w:pPr>
      <w:r>
        <w:t>Conclusion</w:t>
      </w:r>
    </w:p>
    <w:p>
      <w:pPr>
        <w:pStyle w:val="ListBullet"/>
      </w:pPr>
      <w:r>
        <w:t>RAG combines retrieval and generation to provide accurate answers grounded in YouTube video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